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788A" w:rsidRDefault="00000000">
      <w:pPr>
        <w:pStyle w:val="Title"/>
      </w:pPr>
      <w:r>
        <w:t>Frontend Developer Resume</w:t>
      </w:r>
    </w:p>
    <w:p w:rsidR="00F8788A" w:rsidRDefault="00E215E3">
      <w:proofErr w:type="spellStart"/>
      <w:r>
        <w:t>Shaym</w:t>
      </w:r>
      <w:proofErr w:type="spellEnd"/>
      <w:r w:rsidR="00000000">
        <w:t xml:space="preserve"> </w:t>
      </w:r>
      <w:r>
        <w:t>Narayan</w:t>
      </w:r>
      <w:r w:rsidR="00000000">
        <w:br/>
        <w:t xml:space="preserve">Email: </w:t>
      </w:r>
      <w:r>
        <w:t>shyam</w:t>
      </w:r>
      <w:r w:rsidR="00000000">
        <w:t>.</w:t>
      </w:r>
      <w:r>
        <w:t>n</w:t>
      </w:r>
      <w:r>
        <w:t>arayan</w:t>
      </w:r>
      <w:r w:rsidR="00000000">
        <w:t>@email.com | Phone: +91-9876543210</w:t>
      </w:r>
      <w:r w:rsidR="00000000">
        <w:br/>
        <w:t>Location: Bengaluru, India | LinkedIn: linkedin.com/in/</w:t>
      </w:r>
      <w:proofErr w:type="spellStart"/>
      <w:r>
        <w:t>shyamnarayan</w:t>
      </w:r>
      <w:proofErr w:type="spellEnd"/>
      <w:r w:rsidR="00000000">
        <w:t xml:space="preserve"> | GitHub: github.com/</w:t>
      </w:r>
      <w:r>
        <w:t>shyamnarayan</w:t>
      </w:r>
    </w:p>
    <w:p w:rsidR="00F8788A" w:rsidRDefault="00000000">
      <w:pPr>
        <w:pStyle w:val="Heading1"/>
      </w:pPr>
      <w:r>
        <w:t>Professional Summary</w:t>
      </w:r>
    </w:p>
    <w:p w:rsidR="00F8788A" w:rsidRDefault="00000000">
      <w:r>
        <w:t>Frontend developer specializing in React, performance optimization, and modern UI architectures.</w:t>
      </w:r>
    </w:p>
    <w:p w:rsidR="00F8788A" w:rsidRDefault="00000000">
      <w:pPr>
        <w:pStyle w:val="Heading1"/>
      </w:pPr>
      <w:r>
        <w:t>Core Skills</w:t>
      </w:r>
    </w:p>
    <w:p w:rsidR="00F8788A" w:rsidRDefault="00000000">
      <w:r>
        <w:t>JavaScript, React, TypeScript, HTML5, CSS3, Next.js, Web Performance</w:t>
      </w:r>
    </w:p>
    <w:p w:rsidR="00F8788A" w:rsidRDefault="00000000">
      <w:pPr>
        <w:pStyle w:val="Heading1"/>
      </w:pPr>
      <w:r>
        <w:t>Professional Experience</w:t>
      </w:r>
    </w:p>
    <w:p w:rsidR="00F8788A" w:rsidRDefault="00000000">
      <w:r>
        <w:t>Frontend Engineer — Swiggy (2022–Present)</w:t>
      </w:r>
    </w:p>
    <w:p w:rsidR="00F8788A" w:rsidRDefault="00000000">
      <w:pPr>
        <w:pStyle w:val="ListBullet"/>
      </w:pPr>
      <w:r>
        <w:t>Developed React-based dashboards serving millions of users.</w:t>
      </w:r>
    </w:p>
    <w:p w:rsidR="00F8788A" w:rsidRDefault="00000000">
      <w:pPr>
        <w:pStyle w:val="ListBullet"/>
      </w:pPr>
      <w:r>
        <w:t>Reduced page load time by 35% via performance optimization.</w:t>
      </w:r>
    </w:p>
    <w:p w:rsidR="00F8788A" w:rsidRDefault="00000000">
      <w:pPr>
        <w:pStyle w:val="ListBullet"/>
      </w:pPr>
      <w:r>
        <w:t>Collaborated with designers to implement responsive UI components.</w:t>
      </w:r>
    </w:p>
    <w:p w:rsidR="00F8788A" w:rsidRDefault="00000000">
      <w:r>
        <w:t>Junior Frontend Developer — Zomato (2020–2022)</w:t>
      </w:r>
    </w:p>
    <w:p w:rsidR="00F8788A" w:rsidRDefault="00000000">
      <w:pPr>
        <w:pStyle w:val="ListBullet"/>
      </w:pPr>
      <w:r>
        <w:t>Built reusable component library improving development speed.</w:t>
      </w:r>
    </w:p>
    <w:p w:rsidR="00F8788A" w:rsidRDefault="00000000">
      <w:pPr>
        <w:pStyle w:val="ListBullet"/>
      </w:pPr>
      <w:r>
        <w:t>Improved accessibility compliance across web pages.</w:t>
      </w:r>
    </w:p>
    <w:p w:rsidR="00F8788A" w:rsidRDefault="00000000">
      <w:pPr>
        <w:pStyle w:val="Heading1"/>
      </w:pPr>
      <w:r>
        <w:t>Projects / Key Achievements</w:t>
      </w:r>
    </w:p>
    <w:p w:rsidR="00F8788A" w:rsidRDefault="00000000">
      <w:pPr>
        <w:pStyle w:val="ListBullet"/>
      </w:pPr>
      <w:r>
        <w:t>Created open-source React UI library with 1k+ GitHub stars.</w:t>
      </w:r>
    </w:p>
    <w:p w:rsidR="00F8788A" w:rsidRDefault="00000000">
      <w:pPr>
        <w:pStyle w:val="ListBullet"/>
      </w:pPr>
      <w:r>
        <w:t>Built real-time analytics dashboard using WebSockets.</w:t>
      </w:r>
    </w:p>
    <w:p w:rsidR="00F8788A" w:rsidRDefault="00000000">
      <w:pPr>
        <w:pStyle w:val="Heading1"/>
      </w:pPr>
      <w:r>
        <w:t>Education</w:t>
      </w:r>
    </w:p>
    <w:p w:rsidR="00F8788A" w:rsidRDefault="00000000">
      <w:r>
        <w:t>B.Tech in Computer Science — Indian Institute of Technology (2016–2020)</w:t>
      </w:r>
    </w:p>
    <w:p w:rsidR="00F8788A" w:rsidRDefault="00000000">
      <w:pPr>
        <w:pStyle w:val="Heading1"/>
      </w:pPr>
      <w:r>
        <w:t>Certifications</w:t>
      </w:r>
    </w:p>
    <w:p w:rsidR="00F8788A" w:rsidRDefault="00000000">
      <w:pPr>
        <w:pStyle w:val="ListBullet"/>
      </w:pPr>
      <w:r>
        <w:t>Google Data Analytics Professional Certificate</w:t>
      </w:r>
    </w:p>
    <w:p w:rsidR="00F8788A" w:rsidRDefault="00000000">
      <w:pPr>
        <w:pStyle w:val="ListBullet"/>
      </w:pPr>
      <w:r>
        <w:t>AWS Certified Cloud Practitioner</w:t>
      </w:r>
    </w:p>
    <w:p w:rsidR="00F8788A" w:rsidRDefault="00000000">
      <w:pPr>
        <w:pStyle w:val="ListBullet"/>
      </w:pPr>
      <w:r>
        <w:t>Scrum Product Owner Certification (CSPO)</w:t>
      </w:r>
    </w:p>
    <w:sectPr w:rsidR="00F878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7525131">
    <w:abstractNumId w:val="8"/>
  </w:num>
  <w:num w:numId="2" w16cid:durableId="1907185278">
    <w:abstractNumId w:val="6"/>
  </w:num>
  <w:num w:numId="3" w16cid:durableId="884295090">
    <w:abstractNumId w:val="5"/>
  </w:num>
  <w:num w:numId="4" w16cid:durableId="656806162">
    <w:abstractNumId w:val="4"/>
  </w:num>
  <w:num w:numId="5" w16cid:durableId="1917128149">
    <w:abstractNumId w:val="7"/>
  </w:num>
  <w:num w:numId="6" w16cid:durableId="481586682">
    <w:abstractNumId w:val="3"/>
  </w:num>
  <w:num w:numId="7" w16cid:durableId="739256730">
    <w:abstractNumId w:val="2"/>
  </w:num>
  <w:num w:numId="8" w16cid:durableId="192426727">
    <w:abstractNumId w:val="1"/>
  </w:num>
  <w:num w:numId="9" w16cid:durableId="186916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215E3"/>
    <w:rsid w:val="00F878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A61C58"/>
  <w14:defaultImageDpi w14:val="300"/>
  <w15:docId w15:val="{3BDDE2EC-198A-004E-946D-B2CE26979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2026-03-13T07:19:00Z</dcterms:modified>
  <cp:category/>
</cp:coreProperties>
</file>