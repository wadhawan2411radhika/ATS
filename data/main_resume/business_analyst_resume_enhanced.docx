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7ADC" w:rsidRDefault="00000000">
      <w:pPr>
        <w:pStyle w:val="Title"/>
      </w:pPr>
      <w:r>
        <w:t>Business Analyst Resume</w:t>
      </w:r>
    </w:p>
    <w:p w:rsidR="00377ADC" w:rsidRDefault="00D965C7">
      <w:r>
        <w:t>Ram</w:t>
      </w:r>
      <w:r w:rsidR="00000000">
        <w:t xml:space="preserve"> Sharma</w:t>
      </w:r>
      <w:r w:rsidR="00000000">
        <w:br/>
        <w:t xml:space="preserve">Email: </w:t>
      </w:r>
      <w:r>
        <w:t>ram</w:t>
      </w:r>
      <w:r w:rsidR="00000000">
        <w:t>.sharma@email.com | Phone: +91-9876543210</w:t>
      </w:r>
      <w:r w:rsidR="00000000">
        <w:br/>
        <w:t>Location: Bengaluru, India | LinkedIn: linkedin.com/in/</w:t>
      </w:r>
      <w:proofErr w:type="spellStart"/>
      <w:r>
        <w:t>ram</w:t>
      </w:r>
      <w:r w:rsidR="00000000">
        <w:t>sharma</w:t>
      </w:r>
      <w:proofErr w:type="spellEnd"/>
      <w:r w:rsidR="00000000">
        <w:t xml:space="preserve"> | GitHub: github.com/</w:t>
      </w:r>
      <w:r>
        <w:t>ram</w:t>
      </w:r>
      <w:r w:rsidR="00000000">
        <w:t>sharma</w:t>
      </w:r>
    </w:p>
    <w:p w:rsidR="00377ADC" w:rsidRDefault="00000000">
      <w:pPr>
        <w:pStyle w:val="Heading1"/>
      </w:pPr>
      <w:r>
        <w:t>Professional Summary</w:t>
      </w:r>
    </w:p>
    <w:p w:rsidR="00377ADC" w:rsidRDefault="00000000">
      <w:r>
        <w:t>Business Analyst skilled in translating business requirements into data-driven insights.</w:t>
      </w:r>
    </w:p>
    <w:p w:rsidR="00377ADC" w:rsidRDefault="00000000">
      <w:pPr>
        <w:pStyle w:val="Heading1"/>
      </w:pPr>
      <w:r>
        <w:t>Core Skills</w:t>
      </w:r>
    </w:p>
    <w:p w:rsidR="00377ADC" w:rsidRDefault="00000000">
      <w:r>
        <w:t>SQL, Python, Power BI, Tableau, Data Analysis, Requirement Gathering, Stakeholder Communication</w:t>
      </w:r>
    </w:p>
    <w:p w:rsidR="00377ADC" w:rsidRDefault="00000000">
      <w:pPr>
        <w:pStyle w:val="Heading1"/>
      </w:pPr>
      <w:r>
        <w:t>Professional Experience</w:t>
      </w:r>
    </w:p>
    <w:p w:rsidR="00377ADC" w:rsidRDefault="00000000">
      <w:r>
        <w:t>Senior Business Analyst — Accenture (2022–Present)</w:t>
      </w:r>
    </w:p>
    <w:p w:rsidR="00377ADC" w:rsidRDefault="00000000">
      <w:pPr>
        <w:pStyle w:val="ListBullet"/>
      </w:pPr>
      <w:r>
        <w:t>Analyzed operational data improving process efficiency by 20%.</w:t>
      </w:r>
    </w:p>
    <w:p w:rsidR="00377ADC" w:rsidRDefault="00000000">
      <w:pPr>
        <w:pStyle w:val="ListBullet"/>
      </w:pPr>
      <w:r>
        <w:t>Developed Power BI dashboards used by senior leadership.</w:t>
      </w:r>
    </w:p>
    <w:p w:rsidR="00377ADC" w:rsidRDefault="00000000">
      <w:pPr>
        <w:pStyle w:val="ListBullet"/>
      </w:pPr>
      <w:r>
        <w:t>Led requirement workshops with business stakeholders.</w:t>
      </w:r>
    </w:p>
    <w:p w:rsidR="00377ADC" w:rsidRDefault="00000000">
      <w:r>
        <w:t>Business Analyst — Infosys (2020–2022)</w:t>
      </w:r>
    </w:p>
    <w:p w:rsidR="00377ADC" w:rsidRDefault="00000000">
      <w:pPr>
        <w:pStyle w:val="ListBullet"/>
      </w:pPr>
      <w:r>
        <w:t>Performed data analysis supporting marketing campaigns.</w:t>
      </w:r>
    </w:p>
    <w:p w:rsidR="00377ADC" w:rsidRDefault="00000000">
      <w:pPr>
        <w:pStyle w:val="ListBullet"/>
      </w:pPr>
      <w:r>
        <w:t>Defined KPIs and reporting metrics for enterprise clients.</w:t>
      </w:r>
    </w:p>
    <w:p w:rsidR="00377ADC" w:rsidRDefault="00000000">
      <w:pPr>
        <w:pStyle w:val="Heading1"/>
      </w:pPr>
      <w:r>
        <w:t>Projects / Key Achievements</w:t>
      </w:r>
    </w:p>
    <w:p w:rsidR="00377ADC" w:rsidRDefault="00000000">
      <w:pPr>
        <w:pStyle w:val="ListBullet"/>
      </w:pPr>
      <w:r>
        <w:t>Automated reporting pipelines reducing manual work by 40%.</w:t>
      </w:r>
    </w:p>
    <w:p w:rsidR="00377ADC" w:rsidRDefault="00000000">
      <w:pPr>
        <w:pStyle w:val="ListBullet"/>
      </w:pPr>
      <w:r>
        <w:t>Developed predictive model for customer churn.</w:t>
      </w:r>
    </w:p>
    <w:p w:rsidR="00377ADC" w:rsidRDefault="00000000">
      <w:pPr>
        <w:pStyle w:val="Heading1"/>
      </w:pPr>
      <w:r>
        <w:t>Education</w:t>
      </w:r>
    </w:p>
    <w:p w:rsidR="00377ADC" w:rsidRDefault="00000000">
      <w:r>
        <w:t>B.Tech in Computer Science — Indian Institute of Technology (2016–2020)</w:t>
      </w:r>
    </w:p>
    <w:p w:rsidR="00377ADC" w:rsidRDefault="00000000">
      <w:pPr>
        <w:pStyle w:val="Heading1"/>
      </w:pPr>
      <w:r>
        <w:t>Certifications</w:t>
      </w:r>
    </w:p>
    <w:p w:rsidR="00377ADC" w:rsidRDefault="00000000">
      <w:pPr>
        <w:pStyle w:val="ListBullet"/>
      </w:pPr>
      <w:r>
        <w:t>Google Data Analytics Professional Certificate</w:t>
      </w:r>
    </w:p>
    <w:p w:rsidR="00377ADC" w:rsidRDefault="00000000">
      <w:pPr>
        <w:pStyle w:val="ListBullet"/>
      </w:pPr>
      <w:r>
        <w:t>AWS Certified Cloud Practitioner</w:t>
      </w:r>
    </w:p>
    <w:p w:rsidR="00377ADC" w:rsidRDefault="00000000">
      <w:pPr>
        <w:pStyle w:val="ListBullet"/>
      </w:pPr>
      <w:r>
        <w:t>Scrum Product Owner Certification (CSPO)</w:t>
      </w:r>
    </w:p>
    <w:sectPr w:rsidR="00377A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765209">
    <w:abstractNumId w:val="8"/>
  </w:num>
  <w:num w:numId="2" w16cid:durableId="703946037">
    <w:abstractNumId w:val="6"/>
  </w:num>
  <w:num w:numId="3" w16cid:durableId="184026825">
    <w:abstractNumId w:val="5"/>
  </w:num>
  <w:num w:numId="4" w16cid:durableId="816806188">
    <w:abstractNumId w:val="4"/>
  </w:num>
  <w:num w:numId="5" w16cid:durableId="914707968">
    <w:abstractNumId w:val="7"/>
  </w:num>
  <w:num w:numId="6" w16cid:durableId="901714101">
    <w:abstractNumId w:val="3"/>
  </w:num>
  <w:num w:numId="7" w16cid:durableId="610892621">
    <w:abstractNumId w:val="2"/>
  </w:num>
  <w:num w:numId="8" w16cid:durableId="1133792746">
    <w:abstractNumId w:val="1"/>
  </w:num>
  <w:num w:numId="9" w16cid:durableId="7891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ADC"/>
    <w:rsid w:val="00AA1D8D"/>
    <w:rsid w:val="00B47730"/>
    <w:rsid w:val="00CB0664"/>
    <w:rsid w:val="00D96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D71CF"/>
  <w14:defaultImageDpi w14:val="300"/>
  <w15:docId w15:val="{3BDDE2EC-198A-004E-946D-B2CE2697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2026-03-13T07:18:00Z</dcterms:modified>
  <cp:category/>
</cp:coreProperties>
</file>