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86151" w:rsidRDefault="00000000">
      <w:pPr>
        <w:pStyle w:val="Title"/>
      </w:pPr>
      <w:r>
        <w:t>Management Consultant Resume</w:t>
      </w:r>
    </w:p>
    <w:p w:rsidR="008F13DF" w:rsidRDefault="008F13DF">
      <w:r>
        <w:t>Kamal Anand</w:t>
      </w:r>
    </w:p>
    <w:p w:rsidR="00986151" w:rsidRDefault="00000000">
      <w:r>
        <w:t xml:space="preserve">Email: </w:t>
      </w:r>
      <w:r w:rsidR="008F13DF">
        <w:t>kamal</w:t>
      </w:r>
      <w:r>
        <w:t>.</w:t>
      </w:r>
      <w:r w:rsidR="008F13DF">
        <w:t>anand</w:t>
      </w:r>
      <w:r>
        <w:t>@email.com | Phone: +91-9876543210</w:t>
      </w:r>
      <w:r>
        <w:br/>
        <w:t>Location: Bengaluru, India | LinkedIn: linkedin.com/in/</w:t>
      </w:r>
      <w:proofErr w:type="spellStart"/>
      <w:r w:rsidR="008F13DF">
        <w:t>kamalanand</w:t>
      </w:r>
      <w:proofErr w:type="spellEnd"/>
      <w:r>
        <w:t xml:space="preserve"> | GitHub: github.com/</w:t>
      </w:r>
      <w:r w:rsidR="008F13DF">
        <w:t>kamalanand</w:t>
      </w:r>
    </w:p>
    <w:p w:rsidR="00986151" w:rsidRDefault="00000000">
      <w:pPr>
        <w:pStyle w:val="Heading1"/>
      </w:pPr>
      <w:r>
        <w:t>Professional Summary</w:t>
      </w:r>
    </w:p>
    <w:p w:rsidR="00986151" w:rsidRDefault="00000000">
      <w:r>
        <w:t>Strategy-focused consultant with experience solving complex business problems for Fortune 500 clients. Skilled in market analysis, operational optimization, and digital transformation initiatives.</w:t>
      </w:r>
    </w:p>
    <w:p w:rsidR="00986151" w:rsidRDefault="00000000">
      <w:pPr>
        <w:pStyle w:val="Heading1"/>
      </w:pPr>
      <w:r>
        <w:t>Core Skills</w:t>
      </w:r>
    </w:p>
    <w:p w:rsidR="00986151" w:rsidRDefault="00000000">
      <w:r>
        <w:t>Strategy, Market Research, Financial Modeling, Stakeholder Management, PowerPoint, Excel, Data Analysis</w:t>
      </w:r>
    </w:p>
    <w:p w:rsidR="00986151" w:rsidRDefault="00000000">
      <w:pPr>
        <w:pStyle w:val="Heading1"/>
      </w:pPr>
      <w:r>
        <w:t>Professional Experience</w:t>
      </w:r>
    </w:p>
    <w:p w:rsidR="00986151" w:rsidRDefault="00000000">
      <w:r>
        <w:t>Senior Consultant — Deloitte (2022–Present)</w:t>
      </w:r>
    </w:p>
    <w:p w:rsidR="00986151" w:rsidRDefault="00000000">
      <w:pPr>
        <w:pStyle w:val="ListBullet"/>
      </w:pPr>
      <w:r>
        <w:t>Led market entry strategy for a fintech startup expanding into Southeast Asia.</w:t>
      </w:r>
    </w:p>
    <w:p w:rsidR="00986151" w:rsidRDefault="00000000">
      <w:pPr>
        <w:pStyle w:val="ListBullet"/>
      </w:pPr>
      <w:r>
        <w:t>Improved supply chain efficiency by 18% through operational redesign.</w:t>
      </w:r>
    </w:p>
    <w:p w:rsidR="00986151" w:rsidRDefault="00000000">
      <w:pPr>
        <w:pStyle w:val="ListBullet"/>
      </w:pPr>
      <w:r>
        <w:t>Managed a team of 4 analysts delivering insights to C-level stakeholders.</w:t>
      </w:r>
    </w:p>
    <w:p w:rsidR="00986151" w:rsidRDefault="00000000">
      <w:r>
        <w:t>Consultant — EY-Parthenon (2020–2022)</w:t>
      </w:r>
    </w:p>
    <w:p w:rsidR="00986151" w:rsidRDefault="00000000">
      <w:pPr>
        <w:pStyle w:val="ListBullet"/>
      </w:pPr>
      <w:r>
        <w:t>Conducted competitive benchmarking for a telecom client.</w:t>
      </w:r>
    </w:p>
    <w:p w:rsidR="00986151" w:rsidRDefault="00000000">
      <w:pPr>
        <w:pStyle w:val="ListBullet"/>
      </w:pPr>
      <w:r>
        <w:t>Developed financial models supporting a $50M acquisition decision.</w:t>
      </w:r>
    </w:p>
    <w:p w:rsidR="00986151" w:rsidRDefault="00000000">
      <w:pPr>
        <w:pStyle w:val="Heading1"/>
      </w:pPr>
      <w:r>
        <w:t>Projects / Key Achievements</w:t>
      </w:r>
    </w:p>
    <w:p w:rsidR="00986151" w:rsidRDefault="00000000">
      <w:pPr>
        <w:pStyle w:val="ListBullet"/>
      </w:pPr>
      <w:r>
        <w:t>Developed a digital transformation roadmap adopted by a Fortune 500 retail client.</w:t>
      </w:r>
    </w:p>
    <w:p w:rsidR="00986151" w:rsidRDefault="00000000">
      <w:pPr>
        <w:pStyle w:val="ListBullet"/>
      </w:pPr>
      <w:r>
        <w:t>Created analytics dashboard improving executive decision-making.</w:t>
      </w:r>
    </w:p>
    <w:p w:rsidR="00986151" w:rsidRDefault="00000000">
      <w:pPr>
        <w:pStyle w:val="Heading1"/>
      </w:pPr>
      <w:r>
        <w:t>Education</w:t>
      </w:r>
    </w:p>
    <w:p w:rsidR="00986151" w:rsidRDefault="00000000">
      <w:r>
        <w:t>B.Tech in Computer Science — Indian Institute of Technology (2016–2020)</w:t>
      </w:r>
    </w:p>
    <w:p w:rsidR="00986151" w:rsidRDefault="00000000">
      <w:pPr>
        <w:pStyle w:val="Heading1"/>
      </w:pPr>
      <w:r>
        <w:lastRenderedPageBreak/>
        <w:t>Certifications</w:t>
      </w:r>
    </w:p>
    <w:p w:rsidR="00986151" w:rsidRDefault="00000000">
      <w:pPr>
        <w:pStyle w:val="ListBullet"/>
      </w:pPr>
      <w:r>
        <w:t>Google Data Analytics Professional Certificate</w:t>
      </w:r>
    </w:p>
    <w:p w:rsidR="00986151" w:rsidRDefault="00000000">
      <w:pPr>
        <w:pStyle w:val="ListBullet"/>
      </w:pPr>
      <w:r>
        <w:t>AWS Certified Cloud Practitioner</w:t>
      </w:r>
    </w:p>
    <w:p w:rsidR="00986151" w:rsidRDefault="00000000">
      <w:pPr>
        <w:pStyle w:val="ListBullet"/>
      </w:pPr>
      <w:r>
        <w:t>Scrum Product Owner Certification (CSPO)</w:t>
      </w:r>
    </w:p>
    <w:sectPr w:rsidR="009861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4093161">
    <w:abstractNumId w:val="8"/>
  </w:num>
  <w:num w:numId="2" w16cid:durableId="968781683">
    <w:abstractNumId w:val="6"/>
  </w:num>
  <w:num w:numId="3" w16cid:durableId="414782621">
    <w:abstractNumId w:val="5"/>
  </w:num>
  <w:num w:numId="4" w16cid:durableId="124354223">
    <w:abstractNumId w:val="4"/>
  </w:num>
  <w:num w:numId="5" w16cid:durableId="1262302689">
    <w:abstractNumId w:val="7"/>
  </w:num>
  <w:num w:numId="6" w16cid:durableId="971865734">
    <w:abstractNumId w:val="3"/>
  </w:num>
  <w:num w:numId="7" w16cid:durableId="2035107019">
    <w:abstractNumId w:val="2"/>
  </w:num>
  <w:num w:numId="8" w16cid:durableId="1582330234">
    <w:abstractNumId w:val="1"/>
  </w:num>
  <w:num w:numId="9" w16cid:durableId="1916282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13DF"/>
    <w:rsid w:val="009861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CDAEF"/>
  <w14:defaultImageDpi w14:val="300"/>
  <w15:docId w15:val="{3BDDE2EC-198A-004E-946D-B2CE26979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2026-03-13T07:20:00Z</dcterms:modified>
  <cp:category/>
</cp:coreProperties>
</file>