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068F" w:rsidRDefault="00000000">
      <w:pPr>
        <w:pStyle w:val="Title"/>
      </w:pPr>
      <w:r>
        <w:t>Product Manager Resume</w:t>
      </w:r>
    </w:p>
    <w:p w:rsidR="006B068F" w:rsidRDefault="00A914E4">
      <w:r>
        <w:t xml:space="preserve">Rahul </w:t>
      </w:r>
      <w:proofErr w:type="spellStart"/>
      <w:r>
        <w:t>Soni</w:t>
      </w:r>
      <w:proofErr w:type="spellEnd"/>
      <w:r w:rsidR="00000000">
        <w:br/>
        <w:t xml:space="preserve">Email: </w:t>
      </w:r>
      <w:r>
        <w:t>rahul</w:t>
      </w:r>
      <w:r w:rsidR="00000000">
        <w:t>.</w:t>
      </w:r>
      <w:r>
        <w:t>soni</w:t>
      </w:r>
      <w:r w:rsidR="00000000">
        <w:t>@email.com | Phone: +91-9876543210</w:t>
      </w:r>
      <w:r w:rsidR="00000000">
        <w:br/>
        <w:t>Location: Bengaluru, India | LinkedIn: linkedin.com/in/</w:t>
      </w:r>
      <w:proofErr w:type="spellStart"/>
      <w:r>
        <w:t>rahulsoni</w:t>
      </w:r>
      <w:proofErr w:type="spellEnd"/>
      <w:r w:rsidR="00000000">
        <w:t xml:space="preserve"> | GitHub: github.com/</w:t>
      </w:r>
      <w:r>
        <w:t>rahulsoni</w:t>
      </w:r>
    </w:p>
    <w:p w:rsidR="006B068F" w:rsidRDefault="00000000">
      <w:pPr>
        <w:pStyle w:val="Heading1"/>
      </w:pPr>
      <w:r>
        <w:t>Professional Summary</w:t>
      </w:r>
    </w:p>
    <w:p w:rsidR="006B068F" w:rsidRDefault="00000000">
      <w:r>
        <w:t>Product Manager experienced in building scalable digital products and driving growth using data-driven decisions.</w:t>
      </w:r>
    </w:p>
    <w:p w:rsidR="006B068F" w:rsidRDefault="00000000">
      <w:pPr>
        <w:pStyle w:val="Heading1"/>
      </w:pPr>
      <w:r>
        <w:t>Core Skills</w:t>
      </w:r>
    </w:p>
    <w:p w:rsidR="006B068F" w:rsidRDefault="00000000">
      <w:r>
        <w:t>Product Strategy, Roadmapping, User Research, A/B Testing, SQL, Agile, Stakeholder Communication</w:t>
      </w:r>
    </w:p>
    <w:p w:rsidR="006B068F" w:rsidRDefault="00000000">
      <w:pPr>
        <w:pStyle w:val="Heading1"/>
      </w:pPr>
      <w:r>
        <w:t>Professional Experience</w:t>
      </w:r>
    </w:p>
    <w:p w:rsidR="006B068F" w:rsidRDefault="00000000">
      <w:r>
        <w:t>Product Manager — Flipkart (2022–Present)</w:t>
      </w:r>
    </w:p>
    <w:p w:rsidR="006B068F" w:rsidRDefault="00000000">
      <w:pPr>
        <w:pStyle w:val="ListBullet"/>
      </w:pPr>
      <w:r>
        <w:t>Led product roadmap for checkout experience serving 20M+ users.</w:t>
      </w:r>
    </w:p>
    <w:p w:rsidR="006B068F" w:rsidRDefault="00000000">
      <w:pPr>
        <w:pStyle w:val="ListBullet"/>
      </w:pPr>
      <w:r>
        <w:t>Launched new recommendation feature increasing conversion by 12%.</w:t>
      </w:r>
    </w:p>
    <w:p w:rsidR="006B068F" w:rsidRDefault="00000000">
      <w:pPr>
        <w:pStyle w:val="ListBullet"/>
      </w:pPr>
      <w:r>
        <w:t>Collaborated with engineering and design teams to ship 15+ product releases.</w:t>
      </w:r>
    </w:p>
    <w:p w:rsidR="006B068F" w:rsidRDefault="00000000">
      <w:r>
        <w:t>Associate Product Manager — Paytm (2020–2022)</w:t>
      </w:r>
    </w:p>
    <w:p w:rsidR="006B068F" w:rsidRDefault="00000000">
      <w:pPr>
        <w:pStyle w:val="ListBullet"/>
      </w:pPr>
      <w:r>
        <w:t>Conducted user research influencing redesign of payments flow.</w:t>
      </w:r>
    </w:p>
    <w:p w:rsidR="006B068F" w:rsidRDefault="00000000">
      <w:pPr>
        <w:pStyle w:val="ListBullet"/>
      </w:pPr>
      <w:r>
        <w:t>Defined metrics and dashboards for product performance tracking.</w:t>
      </w:r>
    </w:p>
    <w:p w:rsidR="006B068F" w:rsidRDefault="00000000">
      <w:pPr>
        <w:pStyle w:val="Heading1"/>
      </w:pPr>
      <w:r>
        <w:t>Projects / Key Achievements</w:t>
      </w:r>
    </w:p>
    <w:p w:rsidR="006B068F" w:rsidRDefault="00000000">
      <w:pPr>
        <w:pStyle w:val="ListBullet"/>
      </w:pPr>
      <w:r>
        <w:t>Built internal analytics tool used by product teams to track KPIs.</w:t>
      </w:r>
    </w:p>
    <w:p w:rsidR="006B068F" w:rsidRDefault="00000000">
      <w:pPr>
        <w:pStyle w:val="ListBullet"/>
      </w:pPr>
      <w:r>
        <w:t>Ran A/B tests improving onboarding conversion by 15%.</w:t>
      </w:r>
    </w:p>
    <w:p w:rsidR="006B068F" w:rsidRDefault="00000000">
      <w:pPr>
        <w:pStyle w:val="Heading1"/>
      </w:pPr>
      <w:r>
        <w:t>Education</w:t>
      </w:r>
    </w:p>
    <w:p w:rsidR="006B068F" w:rsidRDefault="00000000">
      <w:r>
        <w:t>B.Tech in Computer Science — Indian Institute of Technology (2016–2020)</w:t>
      </w:r>
    </w:p>
    <w:p w:rsidR="006B068F" w:rsidRDefault="00000000">
      <w:pPr>
        <w:pStyle w:val="Heading1"/>
      </w:pPr>
      <w:r>
        <w:t>Certifications</w:t>
      </w:r>
    </w:p>
    <w:p w:rsidR="006B068F" w:rsidRDefault="00000000">
      <w:pPr>
        <w:pStyle w:val="ListBullet"/>
      </w:pPr>
      <w:r>
        <w:t>Google Data Analytics Professional Certificate</w:t>
      </w:r>
    </w:p>
    <w:p w:rsidR="006B068F" w:rsidRDefault="00000000">
      <w:pPr>
        <w:pStyle w:val="ListBullet"/>
      </w:pPr>
      <w:r>
        <w:t>AWS Certified Cloud Practitioner</w:t>
      </w:r>
    </w:p>
    <w:p w:rsidR="006B068F" w:rsidRDefault="00000000">
      <w:pPr>
        <w:pStyle w:val="ListBullet"/>
      </w:pPr>
      <w:r>
        <w:lastRenderedPageBreak/>
        <w:t>Scrum Product Owner Certification (CSPO)</w:t>
      </w:r>
    </w:p>
    <w:sectPr w:rsidR="006B0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993191">
    <w:abstractNumId w:val="8"/>
  </w:num>
  <w:num w:numId="2" w16cid:durableId="186991469">
    <w:abstractNumId w:val="6"/>
  </w:num>
  <w:num w:numId="3" w16cid:durableId="734857286">
    <w:abstractNumId w:val="5"/>
  </w:num>
  <w:num w:numId="4" w16cid:durableId="483549058">
    <w:abstractNumId w:val="4"/>
  </w:num>
  <w:num w:numId="5" w16cid:durableId="279998755">
    <w:abstractNumId w:val="7"/>
  </w:num>
  <w:num w:numId="6" w16cid:durableId="948583467">
    <w:abstractNumId w:val="3"/>
  </w:num>
  <w:num w:numId="7" w16cid:durableId="1254315471">
    <w:abstractNumId w:val="2"/>
  </w:num>
  <w:num w:numId="8" w16cid:durableId="1770663640">
    <w:abstractNumId w:val="1"/>
  </w:num>
  <w:num w:numId="9" w16cid:durableId="34552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68F"/>
    <w:rsid w:val="00A914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59B58"/>
  <w14:defaultImageDpi w14:val="300"/>
  <w15:docId w15:val="{3BDDE2EC-198A-004E-946D-B2CE2697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2026-03-13T07:20:00Z</dcterms:modified>
  <cp:category/>
</cp:coreProperties>
</file>